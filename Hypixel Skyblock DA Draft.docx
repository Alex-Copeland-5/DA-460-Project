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11903" w14:textId="77777777" w:rsidR="00D206D8"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Alex Copeland</w:t>
      </w:r>
      <w:r w:rsidRPr="00D206D8">
        <w:rPr>
          <w:rFonts w:ascii="Times New Roman" w:hAnsi="Times New Roman" w:cs="Times New Roman"/>
          <w:sz w:val="24"/>
          <w:szCs w:val="24"/>
        </w:rPr>
        <w:br/>
      </w:r>
      <w:r w:rsidRPr="00D206D8">
        <w:rPr>
          <w:rFonts w:ascii="Times New Roman" w:hAnsi="Times New Roman" w:cs="Times New Roman"/>
          <w:sz w:val="24"/>
          <w:szCs w:val="24"/>
        </w:rPr>
        <w:br/>
        <w:t>Hypixel Skyblock DA Project – Phase 1 Proposal</w:t>
      </w:r>
    </w:p>
    <w:p w14:paraId="71BCF3D4" w14:textId="6C885210" w:rsidR="00D206D8" w:rsidRPr="00D206D8" w:rsidRDefault="00000000" w:rsidP="00D206D8">
      <w:pPr>
        <w:spacing w:line="480" w:lineRule="auto"/>
        <w:rPr>
          <w:rFonts w:ascii="Times New Roman" w:hAnsi="Times New Roman" w:cs="Times New Roman"/>
          <w:b/>
          <w:bCs/>
          <w:sz w:val="28"/>
          <w:szCs w:val="28"/>
        </w:rPr>
      </w:pPr>
      <w:r w:rsidRPr="00D206D8">
        <w:rPr>
          <w:rFonts w:ascii="Times New Roman" w:hAnsi="Times New Roman" w:cs="Times New Roman"/>
          <w:b/>
          <w:bCs/>
          <w:sz w:val="28"/>
          <w:szCs w:val="28"/>
        </w:rPr>
        <w:t>Research Question</w:t>
      </w:r>
    </w:p>
    <w:p w14:paraId="5381AE62"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main question for this project is: “Using our dataset, can we predict a player’s net worth based on their skills and Skyblock Level?” This study focuses on Hypixel Skyblock, a popular Minecraft server that mixes sandbox gameplay with RPG-style mechanics. Players explore, gather resources, and trade in a large player-driven economy. Each player builds their own island and can visit others to collect materials, fight enemies, or complete challenges that affect how they progress and earn money.</w:t>
      </w:r>
    </w:p>
    <w:p w14:paraId="310BBBD8" w14:textId="535C9EBE"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Player progress is mainly tracked through their skills and Skyblock Level. Skills include Combat, Farming, Fishing, Mining, Foraging, Enchanting, and Alchemy. Most of these skills go up to level 60, except Fishing and Alchemy, which have lower limits. Each skill represents how experienced a player is in that part of the game</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for example, higher Combat levels help defeat enemies faster, and higher Farming or Mining levels make collecting materials more efficient. Skyblock Level summarizes a player’s overall activity and achievements, usually ranging between 0 and 500. For this project, the dataset only includes players above level 75 to focus on experienced players rather than beginners.</w:t>
      </w:r>
    </w:p>
    <w:p w14:paraId="3A96693D" w14:textId="1EA404C9" w:rsid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Because players can take many paths in </w:t>
      </w:r>
      <w:proofErr w:type="spellStart"/>
      <w:r w:rsidRPr="00D206D8">
        <w:rPr>
          <w:rFonts w:ascii="Times New Roman" w:hAnsi="Times New Roman" w:cs="Times New Roman"/>
          <w:sz w:val="24"/>
          <w:szCs w:val="24"/>
        </w:rPr>
        <w:t>Hypixel</w:t>
      </w:r>
      <w:proofErr w:type="spellEnd"/>
      <w:r w:rsidRPr="00D206D8">
        <w:rPr>
          <w:rFonts w:ascii="Times New Roman" w:hAnsi="Times New Roman" w:cs="Times New Roman"/>
          <w:sz w:val="24"/>
          <w:szCs w:val="24"/>
        </w:rPr>
        <w:t xml:space="preserve"> </w:t>
      </w:r>
      <w:proofErr w:type="spellStart"/>
      <w:r w:rsidRPr="00D206D8">
        <w:rPr>
          <w:rFonts w:ascii="Times New Roman" w:hAnsi="Times New Roman" w:cs="Times New Roman"/>
          <w:sz w:val="24"/>
          <w:szCs w:val="24"/>
        </w:rPr>
        <w:t>Skyblock</w:t>
      </w:r>
      <w:proofErr w:type="spellEnd"/>
      <w:r w:rsidR="00D206D8">
        <w:rPr>
          <w:rFonts w:ascii="Times New Roman" w:hAnsi="Times New Roman" w:cs="Times New Roman"/>
          <w:sz w:val="24"/>
          <w:szCs w:val="24"/>
        </w:rPr>
        <w:t>. C</w:t>
      </w:r>
      <w:r w:rsidRPr="00D206D8">
        <w:rPr>
          <w:rFonts w:ascii="Times New Roman" w:hAnsi="Times New Roman" w:cs="Times New Roman"/>
          <w:sz w:val="24"/>
          <w:szCs w:val="24"/>
        </w:rPr>
        <w:t xml:space="preserve">ombat, </w:t>
      </w:r>
      <w:r w:rsidR="007827B3">
        <w:rPr>
          <w:rFonts w:ascii="Times New Roman" w:hAnsi="Times New Roman" w:cs="Times New Roman"/>
          <w:sz w:val="24"/>
          <w:szCs w:val="24"/>
        </w:rPr>
        <w:t>F</w:t>
      </w:r>
      <w:r w:rsidRPr="00D206D8">
        <w:rPr>
          <w:rFonts w:ascii="Times New Roman" w:hAnsi="Times New Roman" w:cs="Times New Roman"/>
          <w:sz w:val="24"/>
          <w:szCs w:val="24"/>
        </w:rPr>
        <w:t xml:space="preserve">arming, </w:t>
      </w:r>
      <w:r w:rsidR="007827B3">
        <w:rPr>
          <w:rFonts w:ascii="Times New Roman" w:hAnsi="Times New Roman" w:cs="Times New Roman"/>
          <w:sz w:val="24"/>
          <w:szCs w:val="24"/>
        </w:rPr>
        <w:t>M</w:t>
      </w:r>
      <w:r w:rsidRPr="00D206D8">
        <w:rPr>
          <w:rFonts w:ascii="Times New Roman" w:hAnsi="Times New Roman" w:cs="Times New Roman"/>
          <w:sz w:val="24"/>
          <w:szCs w:val="24"/>
        </w:rPr>
        <w:t>ining, or trading</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 xml:space="preserve">their net worth can vary a lot. The goal of this project is to see if a player’s skills and level can predict how wealthy they are. This not only shows how progress and wealth </w:t>
      </w:r>
      <w:r w:rsidRPr="00D206D8">
        <w:rPr>
          <w:rFonts w:ascii="Times New Roman" w:hAnsi="Times New Roman" w:cs="Times New Roman"/>
          <w:sz w:val="24"/>
          <w:szCs w:val="24"/>
        </w:rPr>
        <w:lastRenderedPageBreak/>
        <w:t>are connected but also provides a hands-on example of using supervised learning in a game setting.</w:t>
      </w:r>
    </w:p>
    <w:p w14:paraId="1A1ED45F" w14:textId="4183B27C"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Why This Research is Useful</w:t>
      </w:r>
    </w:p>
    <w:p w14:paraId="70CC3712" w14:textId="15D60FA3"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Predicting net worth helps players understand how efficiently they’re progressing in the game. Players spend coins to buy better tools, armor, or items to help them earn more later. If two players both have a Skyblock Level of 120 but one has a much higher predicted net worth, the other can adjust their strategy</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maybe focusing more on farming, mining, or combat to earn more value over time.</w:t>
      </w:r>
    </w:p>
    <w:p w14:paraId="6569AF3D"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Luck also plays a role in Skyblock’s economy. Rare drops from bosses or special events can boost a player’s wealth significantly. Although luck can’t be predicted directly, higher skill levels usually lead to better chances at these rare items. Players with high Combat levels can fight bosses faster and more often, while higher Farming or Mining levels help gather resources more efficiently. Using skills and Skyblock Level as predictors captures these general trends in wealth growth without needing to track every random event.</w:t>
      </w:r>
    </w:p>
    <w:p w14:paraId="366035B4" w14:textId="77777777" w:rsid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This project is also useful because it applies real data science methods</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like regression and feature analysis</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to a real-world gaming system. The same ideas could be used in other games or systems where progression, skills, and resources are connected to performance or success.</w:t>
      </w:r>
    </w:p>
    <w:p w14:paraId="11D980D9" w14:textId="77777777" w:rsidR="00D206D8" w:rsidRDefault="00D206D8" w:rsidP="00D206D8">
      <w:pPr>
        <w:spacing w:line="480" w:lineRule="auto"/>
        <w:rPr>
          <w:rFonts w:ascii="Times New Roman" w:hAnsi="Times New Roman" w:cs="Times New Roman"/>
          <w:sz w:val="24"/>
          <w:szCs w:val="24"/>
        </w:rPr>
      </w:pPr>
    </w:p>
    <w:p w14:paraId="4954D246" w14:textId="77777777" w:rsidR="00D206D8" w:rsidRDefault="00D206D8" w:rsidP="00D206D8">
      <w:pPr>
        <w:spacing w:line="480" w:lineRule="auto"/>
        <w:rPr>
          <w:rFonts w:ascii="Times New Roman" w:hAnsi="Times New Roman" w:cs="Times New Roman"/>
          <w:sz w:val="24"/>
          <w:szCs w:val="24"/>
        </w:rPr>
      </w:pPr>
    </w:p>
    <w:p w14:paraId="4BB9B33F" w14:textId="2D7C5B86" w:rsidR="00D206D8" w:rsidRPr="00D206D8" w:rsidRDefault="00D206D8" w:rsidP="00D206D8">
      <w:pPr>
        <w:spacing w:line="480" w:lineRule="auto"/>
        <w:rPr>
          <w:rFonts w:ascii="Times New Roman" w:hAnsi="Times New Roman" w:cs="Times New Roman"/>
          <w:b/>
          <w:bCs/>
          <w:sz w:val="28"/>
          <w:szCs w:val="28"/>
        </w:rPr>
      </w:pPr>
      <w:r w:rsidRPr="00D206D8">
        <w:rPr>
          <w:rFonts w:ascii="Times New Roman" w:hAnsi="Times New Roman" w:cs="Times New Roman"/>
          <w:b/>
          <w:bCs/>
          <w:sz w:val="28"/>
          <w:szCs w:val="28"/>
        </w:rPr>
        <w:lastRenderedPageBreak/>
        <w:t>Predictor and Target Variables</w:t>
      </w:r>
    </w:p>
    <w:p w14:paraId="2CD0BE42" w14:textId="1EC994DA"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target variable for this project is Net worth, which represents the total value of a player’s coins, items, and assets. Net worth gives a more complete view of success than coins alone, since players often reinvest coins to make more money later. Predicting net worth helps show how a player’s effort and skill translate into actual economic results in the game.</w:t>
      </w:r>
    </w:p>
    <w:p w14:paraId="5F8E4745" w14:textId="7CBCBCB3" w:rsidR="00710D20"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predictor variables are the seven skills (Combat, Farming, Fishing, Mining, Foraging, Enchanting, and Alchemy) along with the Skyblock Level. Each skill improves how effectively a player performs specific actions</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like collecting materials, crafting, or fighting</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 xml:space="preserve">and </w:t>
      </w:r>
      <w:proofErr w:type="spellStart"/>
      <w:r w:rsidRPr="00D206D8">
        <w:rPr>
          <w:rFonts w:ascii="Times New Roman" w:hAnsi="Times New Roman" w:cs="Times New Roman"/>
          <w:sz w:val="24"/>
          <w:szCs w:val="24"/>
        </w:rPr>
        <w:t>Skyblock</w:t>
      </w:r>
      <w:proofErr w:type="spellEnd"/>
      <w:r w:rsidRPr="00D206D8">
        <w:rPr>
          <w:rFonts w:ascii="Times New Roman" w:hAnsi="Times New Roman" w:cs="Times New Roman"/>
          <w:sz w:val="24"/>
          <w:szCs w:val="24"/>
        </w:rPr>
        <w:t xml:space="preserve"> Level sums up a player’s long-term progress. Using these predictors helps connect both detailed skill data and overall activity to a player’s total net worth.</w:t>
      </w:r>
    </w:p>
    <w:p w14:paraId="457EAE5F" w14:textId="6604C480"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Data Source</w:t>
      </w:r>
    </w:p>
    <w:p w14:paraId="70510FAF"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The dataset includes 100 individual player accounts collected manually from different in-game lobbies, ensuring accurate and consistent information. It contains nine variables: seven skills, Skyblock Level, and Net worth. There are no missing values, so the data is clean and ready to use.</w:t>
      </w:r>
    </w:p>
    <w:p w14:paraId="70D3A2CF" w14:textId="77777777" w:rsidR="00710D20" w:rsidRP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The dataset represents a snapshot of active players at one point in time. It does not include extra details like total playtime, dungeon completions, or pets, which might also influence net worth. These could be added </w:t>
      </w:r>
      <w:proofErr w:type="gramStart"/>
      <w:r w:rsidRPr="00D206D8">
        <w:rPr>
          <w:rFonts w:ascii="Times New Roman" w:hAnsi="Times New Roman" w:cs="Times New Roman"/>
          <w:sz w:val="24"/>
          <w:szCs w:val="24"/>
        </w:rPr>
        <w:t>in</w:t>
      </w:r>
      <w:proofErr w:type="gramEnd"/>
      <w:r w:rsidRPr="00D206D8">
        <w:rPr>
          <w:rFonts w:ascii="Times New Roman" w:hAnsi="Times New Roman" w:cs="Times New Roman"/>
          <w:sz w:val="24"/>
          <w:szCs w:val="24"/>
        </w:rPr>
        <w:t xml:space="preserve"> future research to make the predictions even more accurate.</w:t>
      </w:r>
    </w:p>
    <w:p w14:paraId="685A1CC0" w14:textId="267E041B" w:rsidR="00710D20"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lastRenderedPageBreak/>
        <w:t>The data includes players with a wide range of levels and wealth, from newer mid-level players to extremely rich ones. This variety makes it a great dataset for supervised learning since it provides a balanced mix of experience and economic standing.</w:t>
      </w:r>
    </w:p>
    <w:p w14:paraId="2F7F8EBD" w14:textId="2BF89ADB"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Data Description</w:t>
      </w:r>
    </w:p>
    <w:p w14:paraId="75FBD4F2" w14:textId="0F861CF0" w:rsidR="00D206D8" w:rsidRDefault="00000000"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The dataset contains 100 players with nine variables in total. Skill levels range from beginner to </w:t>
      </w:r>
      <w:proofErr w:type="gramStart"/>
      <w:r w:rsidRPr="00D206D8">
        <w:rPr>
          <w:rFonts w:ascii="Times New Roman" w:hAnsi="Times New Roman" w:cs="Times New Roman"/>
          <w:sz w:val="24"/>
          <w:szCs w:val="24"/>
        </w:rPr>
        <w:t>maxed-out</w:t>
      </w:r>
      <w:proofErr w:type="gramEnd"/>
      <w:r w:rsidRPr="00D206D8">
        <w:rPr>
          <w:rFonts w:ascii="Times New Roman" w:hAnsi="Times New Roman" w:cs="Times New Roman"/>
          <w:sz w:val="24"/>
          <w:szCs w:val="24"/>
        </w:rPr>
        <w:t>, showing a wide variety of play styles. All players have Skyblock Levels of 76 or higher, meaning they’re active and experienced in the game. Net worth varies a lot across players, reflecting the mix of skill, effort, and luck involved.</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This data captures both the detailed parts of gameplay</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and overall progress</w:t>
      </w:r>
      <w:r w:rsidR="00D206D8">
        <w:rPr>
          <w:rFonts w:ascii="Times New Roman" w:hAnsi="Times New Roman" w:cs="Times New Roman"/>
          <w:sz w:val="24"/>
          <w:szCs w:val="24"/>
        </w:rPr>
        <w:t xml:space="preserve">. </w:t>
      </w:r>
      <w:r w:rsidRPr="00D206D8">
        <w:rPr>
          <w:rFonts w:ascii="Times New Roman" w:hAnsi="Times New Roman" w:cs="Times New Roman"/>
          <w:sz w:val="24"/>
          <w:szCs w:val="24"/>
        </w:rPr>
        <w:t>It’s ideal for supervised learning because models can find patterns between player progression and wealth while still accounting for randomness in gameplay.</w:t>
      </w:r>
      <w:r w:rsidR="00D206D8" w:rsidRPr="00D206D8">
        <w:rPr>
          <w:rFonts w:ascii="Times New Roman" w:hAnsi="Times New Roman" w:cs="Times New Roman"/>
          <w:sz w:val="24"/>
          <w:szCs w:val="24"/>
        </w:rPr>
        <w:t xml:space="preserve"> </w:t>
      </w:r>
    </w:p>
    <w:p w14:paraId="3AC6A378" w14:textId="442C26A9"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Models</w:t>
      </w:r>
    </w:p>
    <w:p w14:paraId="592547D1" w14:textId="77777777" w:rsidR="00D206D8" w:rsidRPr="00D206D8" w:rsidRDefault="00D206D8"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 xml:space="preserve">To predict Net worth, this study uses Decision Trees and K-Nearest Neighbors (K-NN). A Decision Tree works by splitting the data into smaller groups based on skill levels or player </w:t>
      </w:r>
      <w:proofErr w:type="gramStart"/>
      <w:r w:rsidRPr="00D206D8">
        <w:rPr>
          <w:rFonts w:ascii="Times New Roman" w:hAnsi="Times New Roman" w:cs="Times New Roman"/>
          <w:sz w:val="24"/>
          <w:szCs w:val="24"/>
        </w:rPr>
        <w:t>stats</w:t>
      </w:r>
      <w:proofErr w:type="gramEnd"/>
      <w:r w:rsidRPr="00D206D8">
        <w:rPr>
          <w:rFonts w:ascii="Times New Roman" w:hAnsi="Times New Roman" w:cs="Times New Roman"/>
          <w:sz w:val="24"/>
          <w:szCs w:val="24"/>
        </w:rPr>
        <w:t>. Each split helps show which skills or levels are the most important for predicting Net worth. This model is easy to understand and clearly shows which features have the biggest impact on player wealth.</w:t>
      </w:r>
    </w:p>
    <w:p w14:paraId="0640F92B" w14:textId="77777777" w:rsidR="00D206D8" w:rsidRPr="00D206D8" w:rsidRDefault="00D206D8"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t>K-Nearest Neighbors (K-NN) predicts a player’s Net worth by finding other players with similar skill and level values and averaging their Net worth. It works well when the relationship between skills and Net worth is smooth and continuous instead of following strict cutoffs.</w:t>
      </w:r>
    </w:p>
    <w:p w14:paraId="1B40C198" w14:textId="38671CF4" w:rsidR="00D206D8" w:rsidRPr="00D206D8" w:rsidRDefault="00D206D8" w:rsidP="00D206D8">
      <w:pPr>
        <w:spacing w:line="480" w:lineRule="auto"/>
        <w:rPr>
          <w:rFonts w:ascii="Times New Roman" w:hAnsi="Times New Roman" w:cs="Times New Roman"/>
          <w:sz w:val="24"/>
          <w:szCs w:val="24"/>
        </w:rPr>
      </w:pPr>
      <w:r w:rsidRPr="00D206D8">
        <w:rPr>
          <w:rFonts w:ascii="Times New Roman" w:hAnsi="Times New Roman" w:cs="Times New Roman"/>
          <w:sz w:val="24"/>
          <w:szCs w:val="24"/>
        </w:rPr>
        <w:lastRenderedPageBreak/>
        <w:t>Using both models gives a good balance. Decision Trees explain what’s most important in the data, while K-NN focuses more on accuracy by comparing players to others like them. Together, they help show how player progression and skills connect to overall wealth.</w:t>
      </w:r>
    </w:p>
    <w:p w14:paraId="63A1994D" w14:textId="2140E7CB" w:rsidR="00D206D8" w:rsidRPr="00D206D8" w:rsidRDefault="00D206D8" w:rsidP="00D206D8">
      <w:pPr>
        <w:spacing w:line="480" w:lineRule="auto"/>
        <w:rPr>
          <w:rFonts w:ascii="Times New Roman" w:hAnsi="Times New Roman" w:cs="Times New Roman"/>
          <w:b/>
          <w:bCs/>
          <w:sz w:val="28"/>
          <w:szCs w:val="28"/>
        </w:rPr>
      </w:pPr>
      <w:r>
        <w:rPr>
          <w:rFonts w:ascii="Times New Roman" w:hAnsi="Times New Roman" w:cs="Times New Roman"/>
          <w:b/>
          <w:bCs/>
          <w:sz w:val="28"/>
          <w:szCs w:val="28"/>
        </w:rPr>
        <w:t>Model Result Summary</w:t>
      </w:r>
    </w:p>
    <w:p w14:paraId="6986A820" w14:textId="21C2F219" w:rsidR="00D206D8" w:rsidRPr="00D206D8" w:rsidRDefault="00D206D8" w:rsidP="00D206D8">
      <w:pPr>
        <w:spacing w:line="480" w:lineRule="auto"/>
        <w:rPr>
          <w:rFonts w:ascii="Times New Roman" w:hAnsi="Times New Roman" w:cs="Times New Roman"/>
          <w:b/>
          <w:bCs/>
          <w:sz w:val="24"/>
          <w:szCs w:val="24"/>
        </w:rPr>
      </w:pPr>
    </w:p>
    <w:sectPr w:rsidR="00D206D8" w:rsidRPr="00D206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379949">
    <w:abstractNumId w:val="8"/>
  </w:num>
  <w:num w:numId="2" w16cid:durableId="388458581">
    <w:abstractNumId w:val="6"/>
  </w:num>
  <w:num w:numId="3" w16cid:durableId="1631394451">
    <w:abstractNumId w:val="5"/>
  </w:num>
  <w:num w:numId="4" w16cid:durableId="1350990753">
    <w:abstractNumId w:val="4"/>
  </w:num>
  <w:num w:numId="5" w16cid:durableId="996886541">
    <w:abstractNumId w:val="7"/>
  </w:num>
  <w:num w:numId="6" w16cid:durableId="2126188257">
    <w:abstractNumId w:val="3"/>
  </w:num>
  <w:num w:numId="7" w16cid:durableId="1664162652">
    <w:abstractNumId w:val="2"/>
  </w:num>
  <w:num w:numId="8" w16cid:durableId="1471286247">
    <w:abstractNumId w:val="1"/>
  </w:num>
  <w:num w:numId="9" w16cid:durableId="34598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A6"/>
    <w:rsid w:val="00034616"/>
    <w:rsid w:val="0006063C"/>
    <w:rsid w:val="0015074B"/>
    <w:rsid w:val="001C7199"/>
    <w:rsid w:val="0029639D"/>
    <w:rsid w:val="00326F90"/>
    <w:rsid w:val="006854C6"/>
    <w:rsid w:val="00710D20"/>
    <w:rsid w:val="007827B3"/>
    <w:rsid w:val="00913981"/>
    <w:rsid w:val="00992045"/>
    <w:rsid w:val="00AA1D8D"/>
    <w:rsid w:val="00B47730"/>
    <w:rsid w:val="00C747B6"/>
    <w:rsid w:val="00C7796D"/>
    <w:rsid w:val="00CB0664"/>
    <w:rsid w:val="00D206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78500"/>
  <w14:defaultImageDpi w14:val="300"/>
  <w15:docId w15:val="{ADFF1930-8AC5-46C8-8F84-D8FA1CD13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981</Words>
  <Characters>5127</Characters>
  <Application>Microsoft Office Word</Application>
  <DocSecurity>0</DocSecurity>
  <Lines>96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Copeland, Alex Fleming</cp:lastModifiedBy>
  <cp:revision>4</cp:revision>
  <dcterms:created xsi:type="dcterms:W3CDTF">2025-11-07T21:50:00Z</dcterms:created>
  <dcterms:modified xsi:type="dcterms:W3CDTF">2025-12-01T17:28:00Z</dcterms:modified>
  <cp:category/>
</cp:coreProperties>
</file>